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74FB" w14:textId="31806C16" w:rsidR="005F1AAC" w:rsidRDefault="00000000" w:rsidP="00256DEB">
      <w:pPr>
        <w:spacing w:after="0"/>
      </w:pPr>
      <w:r>
        <w:rPr>
          <w:b/>
        </w:rPr>
        <w:t>Objective</w:t>
      </w:r>
    </w:p>
    <w:p w14:paraId="34E5A4FD" w14:textId="77777777" w:rsidR="005F1AAC" w:rsidRDefault="00000000" w:rsidP="00256DEB">
      <w:pPr>
        <w:spacing w:after="0"/>
      </w:pPr>
      <w:r>
        <w:t>This is your final Capstone Project. You must apply your learning and build a complete working project. Follow all instructions shared during project guidance sessions.</w:t>
      </w:r>
    </w:p>
    <w:p w14:paraId="68F755A6" w14:textId="77777777" w:rsidR="005F1AAC" w:rsidRDefault="00000000" w:rsidP="00256DEB">
      <w:pPr>
        <w:spacing w:after="0"/>
      </w:pPr>
      <w:r>
        <w:rPr>
          <w:b/>
        </w:rPr>
        <w:br/>
        <w:t>Deadline</w:t>
      </w:r>
    </w:p>
    <w:p w14:paraId="739DB60A" w14:textId="77777777" w:rsidR="005F1AAC" w:rsidRDefault="00000000" w:rsidP="00256DEB">
      <w:pPr>
        <w:spacing w:after="0"/>
      </w:pPr>
      <w:r w:rsidRPr="00256DEB">
        <w:rPr>
          <w:highlight w:val="yellow"/>
        </w:rPr>
        <w:t>April 21, 2026 | 11:59 PM (Strict). No extensions under any circumstances.</w:t>
      </w:r>
    </w:p>
    <w:p w14:paraId="045D9DB0" w14:textId="77777777" w:rsidR="005F1AAC" w:rsidRDefault="00000000" w:rsidP="00256DEB">
      <w:pPr>
        <w:spacing w:after="0"/>
      </w:pPr>
      <w:r>
        <w:rPr>
          <w:b/>
        </w:rPr>
        <w:br/>
        <w:t>Submission Process</w:t>
      </w:r>
    </w:p>
    <w:p w14:paraId="1F650501" w14:textId="0A3470E7" w:rsidR="00B816B3" w:rsidRPr="00B816B3" w:rsidRDefault="00000000" w:rsidP="00B816B3">
      <w:pPr>
        <w:spacing w:after="0"/>
        <w:rPr>
          <w:b/>
          <w:bCs/>
        </w:rPr>
      </w:pPr>
      <w:r w:rsidRPr="00B816B3">
        <w:rPr>
          <w:b/>
          <w:bCs/>
          <w:highlight w:val="yellow"/>
        </w:rPr>
        <w:t>Submission will be done via a Google Form</w:t>
      </w:r>
      <w:r w:rsidR="00B816B3" w:rsidRPr="00B816B3">
        <w:rPr>
          <w:b/>
          <w:bCs/>
        </w:rPr>
        <w:t xml:space="preserve">: </w:t>
      </w:r>
      <w:hyperlink r:id="rId8" w:history="1">
        <w:r w:rsidR="00B816B3" w:rsidRPr="00B816B3">
          <w:rPr>
            <w:rStyle w:val="Hyperlink"/>
            <w:b/>
            <w:bCs/>
          </w:rPr>
          <w:t>Submit you</w:t>
        </w:r>
        <w:r w:rsidR="00B816B3" w:rsidRPr="00B816B3">
          <w:rPr>
            <w:rStyle w:val="Hyperlink"/>
            <w:b/>
            <w:bCs/>
          </w:rPr>
          <w:t>r</w:t>
        </w:r>
        <w:r w:rsidR="00B816B3" w:rsidRPr="00B816B3">
          <w:rPr>
            <w:rStyle w:val="Hyperlink"/>
            <w:b/>
            <w:bCs/>
          </w:rPr>
          <w:t xml:space="preserve"> project</w:t>
        </w:r>
      </w:hyperlink>
    </w:p>
    <w:p w14:paraId="017DAB98" w14:textId="77777777" w:rsidR="00B816B3" w:rsidRDefault="00B816B3" w:rsidP="00B816B3">
      <w:pPr>
        <w:spacing w:after="0"/>
      </w:pPr>
    </w:p>
    <w:p w14:paraId="4D2C8A7C" w14:textId="77777777" w:rsidR="00B816B3" w:rsidRDefault="00B816B3" w:rsidP="00B816B3">
      <w:pPr>
        <w:spacing w:after="0"/>
      </w:pPr>
      <w:r>
        <w:t>The project link and project upload fields have been kept optional, so students can choose either option as per their convenience.</w:t>
      </w:r>
    </w:p>
    <w:p w14:paraId="40C98D97" w14:textId="77777777" w:rsidR="00B816B3" w:rsidRDefault="00B816B3" w:rsidP="00B816B3">
      <w:pPr>
        <w:spacing w:after="0"/>
      </w:pPr>
    </w:p>
    <w:p w14:paraId="16772CC0" w14:textId="0F49B74B" w:rsidR="005F1AAC" w:rsidRDefault="00B816B3" w:rsidP="00B816B3">
      <w:pPr>
        <w:spacing w:after="0"/>
      </w:pPr>
      <w:r>
        <w:t>Kindly review and let me know if any changes are required—I will update them accordingly.</w:t>
      </w:r>
      <w:r>
        <w:t xml:space="preserve"> </w:t>
      </w:r>
      <w:r w:rsidR="00000000">
        <w:t>Ensure all required files and links are ready before submission.</w:t>
      </w:r>
    </w:p>
    <w:p w14:paraId="74FC83FC" w14:textId="77777777" w:rsidR="005F1AAC" w:rsidRDefault="00000000" w:rsidP="00256DEB">
      <w:pPr>
        <w:spacing w:after="0"/>
      </w:pPr>
      <w:r>
        <w:rPr>
          <w:b/>
        </w:rPr>
        <w:br/>
        <w:t>What to Submit</w:t>
      </w:r>
    </w:p>
    <w:p w14:paraId="16604A45" w14:textId="77777777" w:rsidR="005F1AAC" w:rsidRDefault="00000000" w:rsidP="00256DEB">
      <w:pPr>
        <w:spacing w:after="0"/>
      </w:pPr>
      <w:r>
        <w:rPr>
          <w:b/>
        </w:rPr>
        <w:t>1. Project ZIP File</w:t>
      </w:r>
    </w:p>
    <w:p w14:paraId="070DE5F4" w14:textId="77777777" w:rsidR="005F1AAC" w:rsidRDefault="00000000" w:rsidP="00256DEB">
      <w:pPr>
        <w:spacing w:after="0"/>
      </w:pPr>
      <w:r>
        <w:t>Complete project in working condition. Upload all files in ONE ZIP folder.</w:t>
      </w:r>
    </w:p>
    <w:p w14:paraId="3B3B6D8D" w14:textId="77777777" w:rsidR="005F1AAC" w:rsidRDefault="00000000" w:rsidP="00256DEB">
      <w:pPr>
        <w:spacing w:after="0"/>
      </w:pPr>
      <w:r>
        <w:rPr>
          <w:b/>
        </w:rPr>
        <w:t>2. GitHub Link</w:t>
      </w:r>
    </w:p>
    <w:p w14:paraId="71E67EA1" w14:textId="77777777" w:rsidR="005F1AAC" w:rsidRDefault="00000000" w:rsidP="00256DEB">
      <w:pPr>
        <w:spacing w:after="0"/>
      </w:pPr>
      <w:r>
        <w:t>Upload project to GitHub and share a public accessible repository link. Refer to online resources if needed.</w:t>
      </w:r>
    </w:p>
    <w:p w14:paraId="3294E079" w14:textId="77777777" w:rsidR="005F1AAC" w:rsidRDefault="00000000" w:rsidP="00256DEB">
      <w:pPr>
        <w:spacing w:after="0"/>
      </w:pPr>
      <w:r>
        <w:rPr>
          <w:b/>
        </w:rPr>
        <w:t>3. Project Documentation (PDF)</w:t>
      </w:r>
    </w:p>
    <w:p w14:paraId="147450B6" w14:textId="77777777" w:rsidR="005F1AAC" w:rsidRDefault="00000000" w:rsidP="00256DEB">
      <w:pPr>
        <w:spacing w:after="0"/>
      </w:pPr>
      <w:r w:rsidRPr="00256DEB">
        <w:rPr>
          <w:highlight w:val="yellow"/>
        </w:rPr>
        <w:t>4–5 pages | Max 10 MB.</w:t>
      </w:r>
      <w:r>
        <w:br/>
        <w:t>Include: Title, Problem Statement, Solution/Features, Screenshots, Tech Stack, Unique Points, Future Improvements.</w:t>
      </w:r>
      <w:r>
        <w:br/>
        <w:t>Format: A4, Justified, Page number (bottom-right), Arial font (15 px Heading, 14 px Subheading, 12 px Body). Use AI if needed but ensure understanding.</w:t>
      </w:r>
    </w:p>
    <w:p w14:paraId="4D4905EC" w14:textId="77777777" w:rsidR="005F1AAC" w:rsidRDefault="00000000" w:rsidP="00256DEB">
      <w:pPr>
        <w:spacing w:after="0"/>
      </w:pPr>
      <w:r>
        <w:rPr>
          <w:b/>
        </w:rPr>
        <w:br/>
        <w:t>Project Helper</w:t>
      </w:r>
    </w:p>
    <w:p w14:paraId="0575043B" w14:textId="77777777" w:rsidR="005F1AAC" w:rsidRDefault="00000000" w:rsidP="00256DEB">
      <w:pPr>
        <w:spacing w:after="0"/>
      </w:pPr>
      <w:r>
        <w:t>Refer to the Project Helper Document shared by your trainer. You may follow it or build your own, but maintain a similar structure.</w:t>
      </w:r>
    </w:p>
    <w:p w14:paraId="75300892" w14:textId="77777777" w:rsidR="005F1AAC" w:rsidRDefault="00000000" w:rsidP="00256DEB">
      <w:pPr>
        <w:spacing w:after="0"/>
      </w:pPr>
      <w:r>
        <w:rPr>
          <w:b/>
        </w:rPr>
        <w:br/>
        <w:t>Mandatory Details</w:t>
      </w:r>
    </w:p>
    <w:p w14:paraId="4EC5D1A2" w14:textId="77777777" w:rsidR="005F1AAC" w:rsidRDefault="00000000" w:rsidP="00256DEB">
      <w:pPr>
        <w:spacing w:after="0"/>
      </w:pPr>
      <w:r>
        <w:t>Name, Roll Number, Batch/Program must be clearly mentioned.</w:t>
      </w:r>
    </w:p>
    <w:p w14:paraId="160812CA" w14:textId="77777777" w:rsidR="005F1AAC" w:rsidRDefault="00000000" w:rsidP="00256DEB">
      <w:pPr>
        <w:spacing w:after="0"/>
      </w:pPr>
      <w:r>
        <w:rPr>
          <w:b/>
        </w:rPr>
        <w:br/>
        <w:t>Important Rules</w:t>
      </w:r>
    </w:p>
    <w:p w14:paraId="4EC5882E" w14:textId="77777777" w:rsidR="005F1AAC" w:rsidRDefault="00000000" w:rsidP="00256DEB">
      <w:pPr>
        <w:spacing w:after="0"/>
      </w:pPr>
      <w:r>
        <w:t>Individual project only. No copying from friends, seniors, or internet sources. Plagiarism will result in zero marks.</w:t>
      </w:r>
    </w:p>
    <w:p w14:paraId="0B061A6A" w14:textId="77777777" w:rsidR="005F1AAC" w:rsidRDefault="00000000" w:rsidP="00256DEB">
      <w:pPr>
        <w:spacing w:after="0"/>
      </w:pPr>
      <w:r>
        <w:rPr>
          <w:b/>
        </w:rPr>
        <w:br/>
        <w:t>Evaluation and Test</w:t>
      </w:r>
    </w:p>
    <w:p w14:paraId="043015D9" w14:textId="77777777" w:rsidR="005F1AAC" w:rsidRDefault="00000000" w:rsidP="00256DEB">
      <w:pPr>
        <w:spacing w:after="0"/>
      </w:pPr>
      <w:r>
        <w:lastRenderedPageBreak/>
        <w:t>A test (20 Marks) will be conducted after submission. Expected date: April 23, 2026 (final date will be announced). Final marks will be based on both project evaluation and test performance.</w:t>
      </w:r>
    </w:p>
    <w:p w14:paraId="43C2E84B" w14:textId="77777777" w:rsidR="005F1AAC" w:rsidRDefault="00000000" w:rsidP="00256DEB">
      <w:pPr>
        <w:spacing w:after="0"/>
      </w:pPr>
      <w:r>
        <w:rPr>
          <w:b/>
        </w:rPr>
        <w:br/>
        <w:t>Resubmission</w:t>
      </w:r>
    </w:p>
    <w:p w14:paraId="27566382" w14:textId="77777777" w:rsidR="005F1AAC" w:rsidRDefault="00000000" w:rsidP="00256DEB">
      <w:pPr>
        <w:spacing w:after="0"/>
      </w:pPr>
      <w:r w:rsidRPr="00256DEB">
        <w:rPr>
          <w:highlight w:val="yellow"/>
        </w:rPr>
        <w:t>No resubmissions allowed. Submit only the final version.</w:t>
      </w:r>
    </w:p>
    <w:p w14:paraId="38343909" w14:textId="77777777" w:rsidR="005F1AAC" w:rsidRDefault="00000000" w:rsidP="00256DEB">
      <w:pPr>
        <w:spacing w:after="0"/>
      </w:pPr>
      <w:r>
        <w:rPr>
          <w:b/>
        </w:rPr>
        <w:br/>
        <w:t>Final Checklist</w:t>
      </w:r>
    </w:p>
    <w:p w14:paraId="467CDAB2" w14:textId="77777777" w:rsidR="005F1AAC" w:rsidRDefault="00000000" w:rsidP="00256DEB">
      <w:pPr>
        <w:spacing w:after="0"/>
      </w:pPr>
      <w:r>
        <w:t>Ensure ZIP file, GitHub link, PDF document, and all required details are submitted. Project must be original.</w:t>
      </w:r>
    </w:p>
    <w:p w14:paraId="3EDEC2FE" w14:textId="77777777" w:rsidR="005F1AAC" w:rsidRDefault="00000000" w:rsidP="00256DEB">
      <w:pPr>
        <w:spacing w:after="0"/>
      </w:pPr>
      <w:r>
        <w:rPr>
          <w:b/>
        </w:rPr>
        <w:br/>
        <w:t>Final Note</w:t>
      </w:r>
    </w:p>
    <w:p w14:paraId="02EB6C6F" w14:textId="0594AA99" w:rsidR="005F1AAC" w:rsidRDefault="00000000" w:rsidP="00256DEB">
      <w:pPr>
        <w:spacing w:after="0"/>
        <w:rPr>
          <w:b/>
          <w:bCs/>
          <w:sz w:val="24"/>
          <w:szCs w:val="24"/>
        </w:rPr>
      </w:pPr>
      <w:r>
        <w:t>Your project and test together define your final performance. Submit a complete and working solution.</w:t>
      </w:r>
      <w:r w:rsidR="00256DEB">
        <w:br/>
      </w:r>
      <w:r w:rsidR="00256DEB">
        <w:br/>
      </w:r>
      <w:r w:rsidR="00256DEB">
        <w:br/>
      </w:r>
      <w:r w:rsidR="00825B81" w:rsidRPr="00825B81">
        <w:rPr>
          <w:b/>
          <w:bCs/>
          <w:sz w:val="24"/>
          <w:szCs w:val="24"/>
          <w:highlight w:val="yellow"/>
        </w:rPr>
        <w:t xml:space="preserve">Kindly Go through the </w:t>
      </w:r>
      <w:r w:rsidR="00256DEB" w:rsidRPr="00825B81">
        <w:rPr>
          <w:b/>
          <w:bCs/>
          <w:sz w:val="24"/>
          <w:szCs w:val="24"/>
          <w:highlight w:val="yellow"/>
        </w:rPr>
        <w:t>Project Helper</w:t>
      </w:r>
      <w:r w:rsidR="00825B81" w:rsidRPr="00825B81">
        <w:rPr>
          <w:b/>
          <w:bCs/>
          <w:sz w:val="24"/>
          <w:szCs w:val="24"/>
          <w:highlight w:val="yellow"/>
        </w:rPr>
        <w:t xml:space="preserve"> Documents</w:t>
      </w:r>
      <w:r w:rsidR="00256DEB" w:rsidRPr="00825B81">
        <w:rPr>
          <w:b/>
          <w:bCs/>
          <w:sz w:val="24"/>
          <w:szCs w:val="24"/>
          <w:highlight w:val="yellow"/>
        </w:rPr>
        <w:t>:</w:t>
      </w:r>
      <w:r w:rsidR="00825B81">
        <w:rPr>
          <w:b/>
          <w:bCs/>
          <w:sz w:val="24"/>
          <w:szCs w:val="24"/>
        </w:rPr>
        <w:t xml:space="preserve"> </w:t>
      </w:r>
      <w:r w:rsidR="00825B81" w:rsidRPr="00825B81">
        <w:rPr>
          <w:sz w:val="24"/>
          <w:szCs w:val="24"/>
        </w:rPr>
        <w:t>(this is shared by your mentor to assist with project &amp; guidance)</w:t>
      </w:r>
      <w:r w:rsidR="00825B81" w:rsidRPr="00825B81">
        <w:rPr>
          <w:sz w:val="24"/>
          <w:szCs w:val="24"/>
        </w:rPr>
        <w:br/>
      </w:r>
      <w:r w:rsidR="00256DEB">
        <w:rPr>
          <w:b/>
          <w:bCs/>
          <w:sz w:val="24"/>
          <w:szCs w:val="24"/>
        </w:rPr>
        <w:br/>
        <w:t xml:space="preserve">1. </w:t>
      </w:r>
      <w:r w:rsidR="00825B81">
        <w:rPr>
          <w:b/>
          <w:bCs/>
          <w:sz w:val="24"/>
          <w:szCs w:val="24"/>
        </w:rPr>
        <w:t xml:space="preserve">View </w:t>
      </w:r>
      <w:r w:rsidR="00256DEB">
        <w:rPr>
          <w:b/>
          <w:bCs/>
          <w:sz w:val="24"/>
          <w:szCs w:val="24"/>
        </w:rPr>
        <w:t>Agentic AI</w:t>
      </w:r>
      <w:r w:rsidR="00825B81">
        <w:rPr>
          <w:b/>
          <w:bCs/>
          <w:sz w:val="24"/>
          <w:szCs w:val="24"/>
        </w:rPr>
        <w:t xml:space="preserve"> Project Helper</w:t>
      </w:r>
      <w:r w:rsidR="00256DEB">
        <w:rPr>
          <w:b/>
          <w:bCs/>
          <w:sz w:val="24"/>
          <w:szCs w:val="24"/>
        </w:rPr>
        <w:br/>
      </w:r>
      <w:r w:rsidR="00256DEB">
        <w:rPr>
          <w:b/>
          <w:bCs/>
          <w:sz w:val="24"/>
          <w:szCs w:val="24"/>
        </w:rPr>
        <w:br/>
        <w:t xml:space="preserve">2. </w:t>
      </w:r>
      <w:hyperlink r:id="rId9" w:history="1">
        <w:r w:rsidR="00825B81">
          <w:rPr>
            <w:rStyle w:val="Hyperlink"/>
            <w:b/>
            <w:bCs/>
            <w:sz w:val="24"/>
            <w:szCs w:val="24"/>
          </w:rPr>
          <w:t>View Data Engineering Project Helper</w:t>
        </w:r>
      </w:hyperlink>
      <w:r w:rsidR="00256DEB">
        <w:rPr>
          <w:b/>
          <w:bCs/>
          <w:sz w:val="24"/>
          <w:szCs w:val="24"/>
        </w:rPr>
        <w:t xml:space="preserve"> </w:t>
      </w:r>
    </w:p>
    <w:p w14:paraId="5D3FCF46" w14:textId="77777777" w:rsidR="00256DEB" w:rsidRDefault="00256DEB" w:rsidP="00256DEB">
      <w:pPr>
        <w:spacing w:after="0"/>
        <w:rPr>
          <w:b/>
          <w:bCs/>
          <w:sz w:val="24"/>
          <w:szCs w:val="24"/>
        </w:rPr>
      </w:pPr>
    </w:p>
    <w:p w14:paraId="2EE0D9CC" w14:textId="6D3D3401" w:rsidR="00256DEB" w:rsidRDefault="00256DEB" w:rsidP="00256DE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hyperlink r:id="rId10" w:history="1">
        <w:r w:rsidRPr="00256DEB">
          <w:rPr>
            <w:rStyle w:val="Hyperlink"/>
            <w:b/>
            <w:bCs/>
            <w:sz w:val="24"/>
            <w:szCs w:val="24"/>
          </w:rPr>
          <w:t>View Data Fundamentals Project Helper</w:t>
        </w:r>
      </w:hyperlink>
      <w:r>
        <w:rPr>
          <w:b/>
          <w:bCs/>
          <w:sz w:val="24"/>
          <w:szCs w:val="24"/>
        </w:rPr>
        <w:br/>
      </w:r>
    </w:p>
    <w:p w14:paraId="23A8C6DF" w14:textId="7DE41251" w:rsidR="00256DEB" w:rsidRDefault="00256DEB" w:rsidP="00256DE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hyperlink r:id="rId11" w:history="1">
        <w:r w:rsidRPr="00256DEB">
          <w:rPr>
            <w:rStyle w:val="Hyperlink"/>
            <w:b/>
            <w:bCs/>
            <w:sz w:val="24"/>
            <w:szCs w:val="24"/>
          </w:rPr>
          <w:t>View FSD Java Project Helper</w:t>
        </w:r>
      </w:hyperlink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 xml:space="preserve">5. </w:t>
      </w:r>
      <w:hyperlink r:id="rId12" w:history="1">
        <w:r w:rsidRPr="00256DEB">
          <w:rPr>
            <w:rStyle w:val="Hyperlink"/>
            <w:b/>
            <w:bCs/>
            <w:sz w:val="24"/>
            <w:szCs w:val="24"/>
          </w:rPr>
          <w:t>View Power BI Project Helper</w:t>
        </w:r>
      </w:hyperlink>
    </w:p>
    <w:p w14:paraId="56B50126" w14:textId="77777777" w:rsidR="00256DEB" w:rsidRDefault="00256DEB" w:rsidP="00256DEB">
      <w:pPr>
        <w:spacing w:after="0"/>
        <w:rPr>
          <w:b/>
          <w:bCs/>
          <w:sz w:val="24"/>
          <w:szCs w:val="24"/>
        </w:rPr>
      </w:pPr>
    </w:p>
    <w:p w14:paraId="252B4174" w14:textId="6BC06FE8" w:rsidR="00256DEB" w:rsidRDefault="00256DEB" w:rsidP="00256DEB">
      <w:pPr>
        <w:spacing w:after="0"/>
      </w:pPr>
      <w:r>
        <w:rPr>
          <w:b/>
          <w:bCs/>
          <w:sz w:val="24"/>
          <w:szCs w:val="24"/>
        </w:rPr>
        <w:t xml:space="preserve">6. </w:t>
      </w:r>
      <w:hyperlink r:id="rId13" w:history="1">
        <w:r w:rsidR="00825B81" w:rsidRPr="00825B81">
          <w:rPr>
            <w:rStyle w:val="Hyperlink"/>
            <w:b/>
            <w:bCs/>
            <w:sz w:val="24"/>
            <w:szCs w:val="24"/>
          </w:rPr>
          <w:t>View SAP Project Helper</w:t>
        </w:r>
      </w:hyperlink>
    </w:p>
    <w:sectPr w:rsidR="00256DEB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AE6C3" w14:textId="77777777" w:rsidR="00EB7965" w:rsidRDefault="00EB7965" w:rsidP="00256DEB">
      <w:pPr>
        <w:spacing w:after="0" w:line="240" w:lineRule="auto"/>
      </w:pPr>
      <w:r>
        <w:separator/>
      </w:r>
    </w:p>
  </w:endnote>
  <w:endnote w:type="continuationSeparator" w:id="0">
    <w:p w14:paraId="309FA156" w14:textId="77777777" w:rsidR="00EB7965" w:rsidRDefault="00EB7965" w:rsidP="0025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E232" w14:textId="77777777" w:rsidR="00825B81" w:rsidRDefault="00825B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9611" w14:textId="77777777" w:rsidR="00825B81" w:rsidRDefault="00825B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C04A" w14:textId="77777777" w:rsidR="00825B81" w:rsidRDefault="00825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E7103" w14:textId="77777777" w:rsidR="00EB7965" w:rsidRDefault="00EB7965" w:rsidP="00256DEB">
      <w:pPr>
        <w:spacing w:after="0" w:line="240" w:lineRule="auto"/>
      </w:pPr>
      <w:r>
        <w:separator/>
      </w:r>
    </w:p>
  </w:footnote>
  <w:footnote w:type="continuationSeparator" w:id="0">
    <w:p w14:paraId="3DF4D546" w14:textId="77777777" w:rsidR="00EB7965" w:rsidRDefault="00EB7965" w:rsidP="00256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7DEC" w14:textId="4B2436FD" w:rsidR="00825B81" w:rsidRDefault="00000000">
    <w:pPr>
      <w:pStyle w:val="Header"/>
    </w:pPr>
    <w:r>
      <w:rPr>
        <w:noProof/>
      </w:rPr>
      <w:pict w14:anchorId="475E74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66751" o:spid="_x0000_s1026" type="#_x0000_t75" style="position:absolute;margin-left:0;margin-top:0;width:6in;height:6in;z-index:-251657216;mso-position-horizontal:center;mso-position-horizontal-relative:margin;mso-position-vertical:center;mso-position-vertical-relative:margin" o:allowincell="f">
          <v:imagedata r:id="rId1" o:title="idm8yt66Sg_logo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FA7C" w14:textId="0DB013B5" w:rsidR="00256DEB" w:rsidRPr="00825B81" w:rsidRDefault="00000000" w:rsidP="00256DEB">
    <w:pPr>
      <w:spacing w:after="0"/>
      <w:jc w:val="center"/>
      <w:rPr>
        <w:color w:val="002060"/>
        <w:sz w:val="36"/>
        <w:szCs w:val="36"/>
      </w:rPr>
    </w:pPr>
    <w:r>
      <w:rPr>
        <w:b/>
        <w:noProof/>
        <w:color w:val="002060"/>
        <w:sz w:val="36"/>
        <w:szCs w:val="36"/>
      </w:rPr>
      <w:pict w14:anchorId="36F0B2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66752" o:spid="_x0000_s1027" type="#_x0000_t75" style="position:absolute;left:0;text-align:left;margin-left:0;margin-top:0;width:6in;height:6in;z-index:-251656192;mso-position-horizontal:center;mso-position-horizontal-relative:margin;mso-position-vertical:center;mso-position-vertical-relative:margin" o:allowincell="f">
          <v:imagedata r:id="rId1" o:title="idm8yt66Sg_logos" gain="19661f" blacklevel="22938f"/>
          <w10:wrap anchorx="margin" anchory="margin"/>
        </v:shape>
      </w:pict>
    </w:r>
    <w:r w:rsidR="00256DEB" w:rsidRPr="00825B81">
      <w:rPr>
        <w:b/>
        <w:color w:val="002060"/>
        <w:sz w:val="36"/>
        <w:szCs w:val="36"/>
      </w:rPr>
      <w:t>Capstone Project Submission Guidelines</w:t>
    </w:r>
  </w:p>
  <w:p w14:paraId="6D644D4D" w14:textId="77777777" w:rsidR="00256DEB" w:rsidRPr="00825B81" w:rsidRDefault="00256DEB">
    <w:pPr>
      <w:pStyle w:val="Header"/>
      <w:rPr>
        <w:color w:val="00206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DEBC" w14:textId="14159826" w:rsidR="00825B81" w:rsidRDefault="00000000">
    <w:pPr>
      <w:pStyle w:val="Header"/>
    </w:pPr>
    <w:r>
      <w:rPr>
        <w:noProof/>
      </w:rPr>
      <w:pict w14:anchorId="1B7AA5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5166750" o:spid="_x0000_s1025" type="#_x0000_t75" style="position:absolute;margin-left:0;margin-top:0;width:6in;height:6in;z-index:-251658240;mso-position-horizontal:center;mso-position-horizontal-relative:margin;mso-position-vertical:center;mso-position-vertical-relative:margin" o:allowincell="f">
          <v:imagedata r:id="rId1" o:title="idm8yt66Sg_logo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055000">
    <w:abstractNumId w:val="8"/>
  </w:num>
  <w:num w:numId="2" w16cid:durableId="1173572795">
    <w:abstractNumId w:val="6"/>
  </w:num>
  <w:num w:numId="3" w16cid:durableId="1495874789">
    <w:abstractNumId w:val="5"/>
  </w:num>
  <w:num w:numId="4" w16cid:durableId="1111362386">
    <w:abstractNumId w:val="4"/>
  </w:num>
  <w:num w:numId="5" w16cid:durableId="1432166429">
    <w:abstractNumId w:val="7"/>
  </w:num>
  <w:num w:numId="6" w16cid:durableId="1437139956">
    <w:abstractNumId w:val="3"/>
  </w:num>
  <w:num w:numId="7" w16cid:durableId="447824093">
    <w:abstractNumId w:val="2"/>
  </w:num>
  <w:num w:numId="8" w16cid:durableId="375158800">
    <w:abstractNumId w:val="1"/>
  </w:num>
  <w:num w:numId="9" w16cid:durableId="45752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DEB"/>
    <w:rsid w:val="0029639D"/>
    <w:rsid w:val="00326F90"/>
    <w:rsid w:val="005627BF"/>
    <w:rsid w:val="005F1AAC"/>
    <w:rsid w:val="00825B81"/>
    <w:rsid w:val="00AA1D8D"/>
    <w:rsid w:val="00B47730"/>
    <w:rsid w:val="00B816B3"/>
    <w:rsid w:val="00CB0664"/>
    <w:rsid w:val="00EB7965"/>
    <w:rsid w:val="00F23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188FC7"/>
  <w14:defaultImageDpi w14:val="300"/>
  <w15:docId w15:val="{52782674-5B60-4683-AC62-F5D9388E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6D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16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2SF1Hw4jpu1G1Tc58%20" TargetMode="External"/><Relationship Id="rId13" Type="http://schemas.openxmlformats.org/officeDocument/2006/relationships/hyperlink" Target="https://docs.google.com/document/d/1KQ6KsV20M8RQrBc78Fs2aZzvRsAAi-hk/edit?usp=sharing&amp;ouid=110072145389658684705&amp;rtpof=true&amp;sd=true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qRRw9t8CFQuHAShK3AfEgXsZdTUdT6QE/edit?usp=sharing&amp;ouid=110072145389658684705&amp;rtpof=true&amp;sd=true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LhDJbJ7y4B7M7NEfOgHreCFs6pHaFD38/edit?usp=sharing&amp;ouid=110072145389658684705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docs.google.com/document/d/1ZBwRmhHjYCDDrz3hWxCelrfL8-AYQ_Dz/edit?usp=sharing&amp;ouid=110072145389658684705&amp;rtpof=true&amp;sd=true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mDNubo7m7LWPzNqE2JYpzj-XwEkFwFsp/edit?usp=sharing&amp;ouid=110072145389658684705&amp;rtpof=true&amp;sd=tru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Goutam Behera</cp:lastModifiedBy>
  <cp:revision>3</cp:revision>
  <dcterms:created xsi:type="dcterms:W3CDTF">2013-12-23T23:15:00Z</dcterms:created>
  <dcterms:modified xsi:type="dcterms:W3CDTF">2026-04-10T05:35:00Z</dcterms:modified>
  <cp:category/>
</cp:coreProperties>
</file>